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复杂格式测试文档</w:t>
      </w:r>
    </w:p>
    <w:p>
      <w:pPr>
        <w:pStyle w:val="Heading1"/>
        <w:jc w:val="center"/>
      </w:pPr>
      <w:r>
        <w:rPr>
          <w:color w:val="FF0000"/>
        </w:rPr>
        <w:t>格式保留测试</w:t>
      </w:r>
    </w:p>
    <w:p>
      <w:pPr>
        <w:jc w:val="left"/>
      </w:pPr>
      <w:r>
        <w:rPr>
          <w:color w:val="000000"/>
        </w:rPr>
        <w:t>这是</w:t>
      </w:r>
      <w:r>
        <w:rPr>
          <w:b/>
          <w:color w:val="0000FF"/>
        </w:rPr>
        <w:t>蓝色</w:t>
      </w:r>
      <w:r>
        <w:rPr>
          <w:color w:val="000000"/>
        </w:rPr>
        <w:t>的文字，</w:t>
      </w:r>
      <w:r>
        <w:rPr>
          <w:i/>
          <w:color w:val="00FF00"/>
        </w:rPr>
        <w:t>绿色</w:t>
      </w:r>
      <w:r>
        <w:rPr>
          <w:color w:val="000000"/>
        </w:rPr>
        <w:t>的文字，</w:t>
      </w:r>
      <w:r>
        <w:rPr>
          <w:b/>
          <w:i/>
          <w:color w:val="FF0000"/>
        </w:rPr>
        <w:t>红色</w:t>
      </w:r>
      <w:r>
        <w:rPr>
          <w:color w:val="000000"/>
        </w:rPr>
        <w:t>的文字。</w:t>
      </w:r>
    </w:p>
    <w:p>
      <w:pPr>
        <w:jc w:val="left"/>
      </w:pPr>
      <w:r>
        <w:rPr>
          <w:color w:val="FF0000"/>
        </w:rPr>
        <w:t>彩</w:t>
      </w:r>
      <w:r>
        <w:rPr>
          <w:color w:val="FF7F00"/>
        </w:rPr>
        <w:t>虹</w:t>
      </w:r>
      <w:r>
        <w:rPr>
          <w:color w:val="FFFF00"/>
        </w:rPr>
        <w:t>文</w:t>
      </w:r>
      <w:r>
        <w:rPr>
          <w:color w:val="00FF00"/>
        </w:rPr>
        <w:t>字</w:t>
      </w:r>
      <w:r>
        <w:t>：</w:t>
      </w:r>
    </w:p>
    <w:p>
      <w:pPr>
        <w:jc w:val="left"/>
      </w:pPr>
      <w:r>
        <w:rPr>
          <w:color w:val="0000FF"/>
        </w:rPr>
        <w:t>单词</w:t>
      </w:r>
      <w:r>
        <w:rPr>
          <w:color w:val="FF0000"/>
        </w:rPr>
        <w:t>，</w:t>
      </w:r>
      <w:r>
        <w:rPr>
          <w:color w:val="00FF00"/>
        </w:rPr>
        <w:t>标点</w:t>
      </w:r>
      <w:r>
        <w:rPr>
          <w:color w:val="FF00FF"/>
        </w:rPr>
        <w:t>。</w:t>
      </w:r>
    </w:p>
    <w:p>
      <w:pPr>
        <w:jc w:val="left"/>
      </w:pPr>
      <w:r>
        <w:rPr>
          <w:color w:val="FF0000"/>
          <w:u w:val="single"/>
        </w:rPr>
        <w:t>下划线</w:t>
      </w:r>
      <w:r>
        <w:t xml:space="preserve"> 普通文字 </w:t>
      </w:r>
      <w:r>
        <w:rPr>
          <w:color w:val="0000FF"/>
          <w:u w:val="single"/>
        </w:rPr>
        <w:t>下划线</w:t>
      </w:r>
    </w:p>
    <w:p>
      <w:pPr>
        <w:jc w:val="left"/>
      </w:pPr>
      <w:r>
        <w:rPr>
          <w:color w:val="FF0000"/>
          <w:sz w:val="20"/>
        </w:rPr>
        <w:t>小号</w:t>
      </w:r>
      <w:r>
        <w:t xml:space="preserve"> 正常 </w:t>
      </w:r>
      <w:r>
        <w:rPr>
          <w:color w:val="0000FF"/>
          <w:sz w:val="32"/>
        </w:rPr>
        <w:t>大号</w:t>
      </w:r>
    </w:p>
    <w:p>
      <w:pPr>
        <w:jc w:val="center"/>
      </w:pPr>
      <w:r>
        <w:rPr>
          <w:b/>
          <w:color w:val="FF0000"/>
        </w:rPr>
        <w:t>居中</w:t>
      </w:r>
      <w:r>
        <w:rPr>
          <w:color w:val="000000"/>
        </w:rPr>
        <w:t xml:space="preserve"> 文字 </w:t>
      </w:r>
      <w:r>
        <w:rPr>
          <w:i/>
          <w:color w:val="00FF00"/>
        </w:rPr>
        <w:t>测试</w:t>
      </w:r>
    </w:p>
    <w:p>
      <w:pPr>
        <w:jc w:val="left"/>
      </w:pPr>
      <w:r>
        <w:rPr>
          <w:b w:val="0"/>
          <w:i w:val="0"/>
          <w:color w:val="000000"/>
        </w:rPr>
        <w:t>这是</w:t>
      </w:r>
      <w:r>
        <w:rPr>
          <w:b/>
          <w:i w:val="0"/>
          <w:color w:val="FF0000"/>
        </w:rPr>
        <w:t>一个</w:t>
      </w:r>
      <w:r>
        <w:rPr>
          <w:b w:val="0"/>
          <w:i/>
          <w:color w:val="00FF00"/>
        </w:rPr>
        <w:t>复杂</w:t>
      </w:r>
      <w:r>
        <w:rPr>
          <w:b w:val="0"/>
          <w:i w:val="0"/>
          <w:color w:val="000000"/>
        </w:rPr>
        <w:t>的</w:t>
      </w:r>
      <w:r>
        <w:rPr>
          <w:b/>
          <w:i/>
          <w:color w:val="0000FF"/>
        </w:rPr>
        <w:t>格式</w:t>
      </w:r>
      <w:r>
        <w:rPr>
          <w:b w:val="0"/>
          <w:i w:val="0"/>
          <w:color w:val="FF00FF"/>
        </w:rPr>
        <w:t>测试</w:t>
      </w:r>
      <w:r>
        <w:rPr>
          <w:b/>
          <w:i/>
          <w:color w:val="FF7F00"/>
        </w:rPr>
        <w:t>段落</w:t>
      </w:r>
      <w:r>
        <w:rPr>
          <w:b w:val="0"/>
          <w:i w:val="0"/>
          <w:color w:val="000000"/>
        </w:rPr>
        <w:t>。</w:t>
      </w:r>
    </w:p>
    <w:p>
      <w:pPr>
        <w:jc w:val="left"/>
      </w:pPr>
      <w:r>
        <w:rPr>
          <w:color w:val="FF0000"/>
        </w:rPr>
        <w:t>特殊</w:t>
      </w:r>
      <w:r>
        <w:rPr>
          <w:color w:val="00FF00"/>
        </w:rPr>
        <w:t>字符</w:t>
      </w:r>
      <w:r>
        <w:rPr>
          <w:color w:val="0000FF"/>
        </w:rPr>
        <w:t>：</w:t>
      </w:r>
      <w:r>
        <w:rPr>
          <w:color w:val="FF00FF"/>
        </w:rPr>
        <w:t>@</w:t>
      </w:r>
      <w:r>
        <w:rPr>
          <w:color w:val="FF7F00"/>
        </w:rPr>
        <w:t>#</w:t>
      </w:r>
      <w:r>
        <w:rPr>
          <w:color w:val="00FFFF"/>
        </w:rPr>
        <w:t>$</w:t>
      </w:r>
      <w:r>
        <w:rPr>
          <w:color w:val="FFFF00"/>
        </w:rPr>
        <w:t>%</w:t>
      </w:r>
      <w:r>
        <w:rPr>
          <w:color w:val="0000FF"/>
        </w:rPr>
        <w:t>&amp;</w:t>
      </w:r>
      <w:r>
        <w:rPr>
          <w:color w:val="FF0000"/>
        </w:rPr>
        <w:t>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